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Formatted Content Example</w:t>
      </w:r>
    </w:p>
    <w:p>
      <w:pPr/>
      <w:r>
        <w:t xml:space="preserve">This paragraph contains </w:t>
      </w:r>
      <w:r>
        <w:rPr>
          <w:b/>
        </w:rPr>
        <w:t>bold text</w:t>
      </w:r>
      <w:r>
        <w:t xml:space="preserve">, </w:t>
      </w:r>
      <w:r>
        <w:rPr>
          <w:i/>
        </w:rPr>
        <w:t>italic text</w:t>
      </w:r>
      <w:r>
        <w:t xml:space="preserve">, and </w:t>
      </w:r>
      <w:r>
        <w:rPr>
          <w:u w:val="single"/>
        </w:rPr>
        <w:t>underlined text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